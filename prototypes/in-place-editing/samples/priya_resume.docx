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Priya Sharma</w:t>
      </w:r>
    </w:p>
    <w:p>
      <w:r>
        <w:t>Backend Engineer · Bengaluru · Notice period 30 days · priya.sharma@example.com</w:t>
      </w:r>
    </w:p>
    <w:p>
      <w:pPr>
        <w:spacing w:before="200"/>
      </w:pPr>
      <w:r>
        <w:rPr>
          <w:b/>
          <w:color w:val="1F3A5F"/>
          <w:sz w:val="22"/>
        </w:rPr>
        <w:t>SUMMARY</w:t>
      </w:r>
    </w:p>
    <w:p>
      <w:r>
        <w:t>Software engineer interested in backend development.</w:t>
      </w:r>
    </w:p>
    <w:p>
      <w:pPr>
        <w:spacing w:before="200"/>
      </w:pPr>
      <w:r>
        <w:rPr>
          <w:b/>
          <w:color w:val="1F3A5F"/>
          <w:sz w:val="22"/>
        </w:rPr>
        <w:t>EXPERIENCE</w:t>
      </w:r>
    </w:p>
    <w:p>
      <w:pPr>
        <w:tabs>
          <w:tab w:pos="9638" w:val="right"/>
        </w:tabs>
      </w:pPr>
      <w:r>
        <w:rPr>
          <w:b/>
        </w:rPr>
        <w:t>Razorfin · Software Engineer, Backend</w:t>
      </w:r>
      <w:r>
        <w:rPr>
          <w:i/>
        </w:rPr>
        <w:tab/>
        <w:t>Aug 2024 – present</w:t>
      </w:r>
    </w:p>
    <w:p>
      <w:pPr>
        <w:pStyle w:val="ListBullet"/>
      </w:pPr>
      <w:r>
        <w:t>Worked on backend APIs for payments.</w:t>
      </w:r>
    </w:p>
    <w:p>
      <w:pPr>
        <w:pStyle w:val="ListBullet"/>
      </w:pPr>
      <w:r>
        <w:t>Helped refactor the refunds module.</w:t>
      </w:r>
    </w:p>
    <w:p>
      <w:pPr>
        <w:pStyle w:val="ListBullet"/>
      </w:pPr>
      <w:r>
        <w:t xml:space="preserve">Built a nightly reconciliation job that matches </w:t>
      </w:r>
      <w:r>
        <w:rPr>
          <w:b/>
        </w:rPr>
        <w:t>2.1 lakh</w:t>
      </w:r>
      <w:r>
        <w:t xml:space="preserve"> transactions against bank files.</w:t>
      </w:r>
    </w:p>
    <w:p>
      <w:pPr>
        <w:pStyle w:val="ListBullet"/>
      </w:pPr>
      <w:r>
        <w:t>Mentored 2 junior engineers.</w:t>
      </w:r>
    </w:p>
    <w:p>
      <w:pPr>
        <w:tabs>
          <w:tab w:pos="9638" w:val="right"/>
        </w:tabs>
      </w:pPr>
      <w:r>
        <w:rPr>
          <w:b/>
        </w:rPr>
        <w:t>Kitebyte Labs · Associate Software Engineer</w:t>
      </w:r>
      <w:r>
        <w:rPr>
          <w:i/>
        </w:rPr>
        <w:tab/>
        <w:t>Jul 2023 – Jul 2024</w:t>
      </w:r>
    </w:p>
    <w:p>
      <w:pPr>
        <w:pStyle w:val="ListBullet"/>
      </w:pPr>
      <w:r>
        <w:t xml:space="preserve">Wrote REST APIs in </w:t>
      </w:r>
      <w:r>
        <w:rPr>
          <w:b/>
        </w:rPr>
        <w:t>Java</w:t>
      </w:r>
      <w:r>
        <w:t xml:space="preserve"> for a loyalty-points service used by 40 merchant partners.</w:t>
      </w:r>
    </w:p>
    <w:p>
      <w:pPr>
        <w:pStyle w:val="ListBullet"/>
      </w:pPr>
      <w:r>
        <w:t>Wrote unit tests.</w:t>
      </w:r>
    </w:p>
    <w:p>
      <w:pPr>
        <w:pStyle w:val="ListBullet"/>
      </w:pPr>
      <w:r>
        <w:t>Moved nightly batch jobs from cron scripts to scheduled Spring tasks.</w:t>
      </w:r>
    </w:p>
    <w:p>
      <w:pPr>
        <w:spacing w:before="200"/>
      </w:pPr>
      <w:r>
        <w:rPr>
          <w:b/>
          <w:color w:val="1F3A5F"/>
          <w:sz w:val="22"/>
        </w:rPr>
        <w:t>SKILLS</w:t>
      </w:r>
    </w:p>
    <w:p>
      <w:r>
        <w:t>Python, Git, Docker, Java, Spring Boot, AWS, PostgreSQL, Redis</w:t>
      </w:r>
    </w:p>
    <w:p>
      <w:pPr>
        <w:spacing w:before="200"/>
      </w:pPr>
      <w:r>
        <w:rPr>
          <w:b/>
          <w:color w:val="1F3A5F"/>
          <w:sz w:val="22"/>
        </w:rPr>
        <w:t>EDUCATION</w:t>
      </w:r>
    </w:p>
    <w:p>
      <w:r>
        <w:t>B.Tech, Computer Science · CGPA 8.4 · 2023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